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REZUME</w:t>
      </w:r>
    </w:p>
    <w:p>
      <w:r>
        <w:t>Ism, familiya: Qambaraliyev Ro‘zimuhammad Inomjon o‘g‘li</w:t>
      </w:r>
    </w:p>
    <w:p>
      <w:r>
        <w:t>Tug‘ilgan sana: 2000-yil 12-yanvar</w:t>
      </w:r>
    </w:p>
    <w:p>
      <w:r>
        <w:t>Telefon: +998 90 123 45 67</w:t>
      </w:r>
    </w:p>
    <w:p>
      <w:r>
        <w:t>Email: dilmurod@gmail.com</w:t>
      </w:r>
    </w:p>
    <w:p>
      <w:r>
        <w:t>Manzil: Toshkent shahri</w:t>
      </w:r>
    </w:p>
    <w:p>
      <w:pPr>
        <w:pStyle w:val="Heading2"/>
      </w:pPr>
      <w:r>
        <w:t>🎓 Ta’lim</w:t>
      </w:r>
    </w:p>
    <w:p>
      <w:r>
        <w:t>Farg‘ona davlat universiteti, Pedagogika fakulteti, Amaliy matematika va informatika yo‘nalishi (2020–2024-yillar)</w:t>
      </w:r>
    </w:p>
    <w:p>
      <w:r>
        <w:t>Ustuda IT Akademiyasi, Python Backend yo‘nalishi (2025-yil yanvardan 11-sentabrgacha tahsil olgan)</w:t>
      </w:r>
    </w:p>
    <w:p>
      <w:pPr>
        <w:pStyle w:val="Heading2"/>
      </w:pPr>
      <w:r>
        <w:t>💼 Ish tajribasi</w:t>
      </w:r>
    </w:p>
    <w:p>
      <w:r>
        <w:t>UProject kompaniyasi – Python Backend dasturchisi</w:t>
      </w:r>
    </w:p>
    <w:p>
      <w:r>
        <w:t>Save Mail dasturi uchun backend qismini ishlab chiqishda ishtirok etgan:</w:t>
        <w:br/>
        <w:t>- REST API yaratish</w:t>
        <w:br/>
        <w:t>- Ma’lumotlar bazasi bilan ishlash (PostgreSQL, SQLite3)</w:t>
        <w:br/>
        <w:t>- Docker konteynerizatsiyasi</w:t>
        <w:br/>
        <w:t>- Asinxron vazifalar uchun Celery va Redisdan foydalanish</w:t>
        <w:br/>
        <w:t>- WebSocket orqali real-time funksiyalarni qo‘llash</w:t>
      </w:r>
    </w:p>
    <w:p>
      <w:pPr>
        <w:pStyle w:val="Heading2"/>
      </w:pPr>
      <w:r>
        <w:t>⚙️ Ko‘nikmalar</w:t>
      </w:r>
    </w:p>
    <w:p>
      <w:r>
        <w:t>Python, Django, OOP, Django REST Framework, Docker, Git, GitHub, Celery, Redis, WebSocket, PostgreSQL, SQLite3, Postman, Swagger</w:t>
      </w:r>
    </w:p>
    <w:p>
      <w:pPr>
        <w:pStyle w:val="Heading2"/>
      </w:pPr>
      <w:r>
        <w:t>🌐 Til bilimi</w:t>
      </w:r>
    </w:p>
    <w:p>
      <w:r>
        <w:t>O‘zbek tili – Ona tili</w:t>
      </w:r>
    </w:p>
    <w:p>
      <w:r>
        <w:t>Ingliz tili – B1 (o‘rta daraja)</w:t>
      </w:r>
    </w:p>
    <w:p>
      <w:pPr>
        <w:pStyle w:val="Heading2"/>
      </w:pPr>
      <w:r>
        <w:t>➕ Qo‘shimcha maydonlar</w:t>
      </w:r>
    </w:p>
    <w:p>
      <w:r>
        <w:t>Sertifikatlar: [bo‘sh]</w:t>
      </w:r>
    </w:p>
    <w:p>
      <w:r>
        <w:t>Loyihalar: [bo‘sh]</w:t>
      </w:r>
    </w:p>
    <w:p>
      <w:r>
        <w:t>Qiziqishlar: [bo‘sh]</w:t>
      </w:r>
    </w:p>
    <w:p>
      <w:r>
        <w:t>Rasm joyi: [bo‘sh]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